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Software Requirements Specification (SRS) — SchoolApp (BITSCHOOLS + Backend)</w:t>
      </w:r>
    </w:p>
    <w:p>
      <w:pPr>
        <w:jc w:val="center"/>
      </w:pPr>
      <w:r>
        <w:rPr>
          <w:sz w:val="24"/>
        </w:rPr>
        <w:t>Generated on 2026-01-23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</w:t>
            </w:r>
          </w:p>
        </w:tc>
        <w:tc>
          <w:tcPr>
            <w:tcW w:type="dxa" w:w="4680"/>
          </w:tcPr>
          <w:p>
            <w:r>
              <w:t>Software Requirements Specification (SRS)</w:t>
            </w:r>
          </w:p>
        </w:tc>
      </w:tr>
      <w:tr>
        <w:tc>
          <w:tcPr>
            <w:tcW w:type="dxa" w:w="4680"/>
          </w:tcPr>
          <w:p>
            <w:r>
              <w:t>Project</w:t>
            </w:r>
          </w:p>
        </w:tc>
        <w:tc>
          <w:tcPr>
            <w:tcW w:type="dxa" w:w="4680"/>
          </w:tcPr>
          <w:p>
            <w:r>
              <w:t>SchoolAppMain</w:t>
            </w:r>
          </w:p>
        </w:tc>
      </w:tr>
      <w:tr>
        <w:tc>
          <w:tcPr>
            <w:tcW w:type="dxa" w:w="4680"/>
          </w:tcPr>
          <w:p>
            <w:r>
              <w:t>Source</w:t>
            </w:r>
          </w:p>
        </w:tc>
        <w:tc>
          <w:tcPr>
            <w:tcW w:type="dxa" w:w="4680"/>
          </w:tcPr>
          <w:p>
            <w:r>
              <w:t>SRS.txt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SRS.docx</w:t>
            </w:r>
          </w:p>
        </w:tc>
      </w:tr>
    </w:tbl>
    <w:p>
      <w:r>
        <w:br w:type="page"/>
      </w:r>
    </w:p>
    <w:p/>
    <w:p>
      <w:r>
        <w:t>Software Requirements Specification (SRS) — SchoolApp (BITSCHOOLS + Backend)</w:t>
      </w:r>
    </w:p>
    <w:p>
      <w:r>
        <w:t>Version: 1.0 (derived from current repo behavior)</w:t>
      </w:r>
    </w:p>
    <w:p>
      <w:r>
        <w:t>Date: 2026-01-23</w:t>
      </w:r>
    </w:p>
    <w:p/>
    <w:p>
      <w:pPr>
        <w:pStyle w:val="Heading1"/>
      </w:pPr>
      <w:r>
        <w:t>1. Introduction</w:t>
      </w:r>
    </w:p>
    <w:p/>
    <w:p>
      <w:pPr>
        <w:pStyle w:val="Heading2"/>
      </w:pPr>
      <w:r>
        <w:t>1.1 Purpose</w:t>
      </w:r>
    </w:p>
    <w:p>
      <w:r>
        <w:t>Define functional and non-functional requirements for a school operations mobile app with a Node/Express backend. The system supports role-based access for Admin, Coordinator, Mentor (Teacher), and Parent (limited/partial).</w:t>
      </w:r>
    </w:p>
    <w:p/>
    <w:p>
      <w:pPr>
        <w:pStyle w:val="Heading2"/>
      </w:pPr>
      <w:r>
        <w:t>1.2 Scope</w:t>
      </w:r>
    </w:p>
    <w:p>
      <w:r>
        <w:t>The system provides:</w:t>
      </w:r>
    </w:p>
    <w:p>
      <w:pPr>
        <w:pStyle w:val="ListBullet"/>
      </w:pPr>
      <w:r>
        <w:t>Authentication (password + Google login), JWT session management</w:t>
      </w:r>
    </w:p>
    <w:p>
      <w:pPr>
        <w:pStyle w:val="ListBullet"/>
      </w:pPr>
      <w:r>
        <w:t>Academic-year contextual data access (active academic year)</w:t>
      </w:r>
    </w:p>
    <w:p>
      <w:pPr>
        <w:pStyle w:val="ListBullet"/>
      </w:pPr>
      <w:r>
        <w:t>Coordinator workflows: enrollment, subject/activity setup, batches, materials, academic calendar, scheduling (student + faculty)</w:t>
      </w:r>
    </w:p>
    <w:p>
      <w:pPr>
        <w:pStyle w:val="ListBullet"/>
      </w:pPr>
      <w:r>
        <w:t>Mentor workflows: view schedule, run sessions, mark attendance/evaluations, access learning materials</w:t>
      </w:r>
    </w:p>
    <w:p>
      <w:pPr>
        <w:pStyle w:val="ListBullet"/>
      </w:pPr>
      <w:r>
        <w:t>Admin workflow: faculty enrollment (including bulk upload)</w:t>
      </w:r>
    </w:p>
    <w:p>
      <w:pPr>
        <w:pStyle w:val="ListBullet"/>
      </w:pPr>
      <w:r>
        <w:t>Parent UI exists; backend support appears minimal/partial (mainly “fetch general data” by role)</w:t>
      </w:r>
    </w:p>
    <w:p/>
    <w:p>
      <w:pPr>
        <w:pStyle w:val="Heading2"/>
      </w:pPr>
      <w:r>
        <w:t>1.3 Definitions</w:t>
      </w:r>
    </w:p>
    <w:p>
      <w:pPr>
        <w:pStyle w:val="ListBullet"/>
      </w:pPr>
      <w:r>
        <w:t>Academic Year Context: Server determines active academic year and attaches it to requests.</w:t>
      </w:r>
    </w:p>
    <w:p>
      <w:pPr>
        <w:pStyle w:val="ListBullet"/>
      </w:pPr>
      <w:r>
        <w:t>Coordinator: Operational user managing enrollment, schedules, and content.</w:t>
      </w:r>
    </w:p>
    <w:p>
      <w:pPr>
        <w:pStyle w:val="ListBullet"/>
      </w:pPr>
      <w:r>
        <w:t>Mentor: Faculty member running sessions and recording student participation/evaluations.</w:t>
      </w:r>
    </w:p>
    <w:p>
      <w:pPr>
        <w:pStyle w:val="ListBullet"/>
      </w:pPr>
      <w:r>
        <w:t>Session: A scheduled time-block (faculty calendar + optionally student-facing schedules) that can be started/finished/ended.</w:t>
      </w:r>
    </w:p>
    <w:p/>
    <w:p>
      <w:pPr>
        <w:pStyle w:val="Heading1"/>
      </w:pPr>
      <w:r>
        <w:t>2. Overall Description</w:t>
      </w:r>
    </w:p>
    <w:p/>
    <w:p>
      <w:pPr>
        <w:pStyle w:val="Heading2"/>
      </w:pPr>
      <w:r>
        <w:t>2.1 Product Perspective</w:t>
      </w:r>
    </w:p>
    <w:p>
      <w:pPr>
        <w:pStyle w:val="ListBullet"/>
      </w:pPr>
      <w:r>
        <w:t>Frontend: React Native app with role-based navigation (Admin/Coordinator/Mentor/Parent).</w:t>
      </w:r>
    </w:p>
    <w:p>
      <w:pPr>
        <w:pStyle w:val="ListBullet"/>
      </w:pPr>
      <w:r>
        <w:t>Backend: Express REST API providing role-scoped modules.</w:t>
      </w:r>
    </w:p>
    <w:p>
      <w:pPr>
        <w:pStyle w:val="ListBullet"/>
      </w:pPr>
      <w:r>
        <w:t>Persistence: MySQL database (via mysql2/promise style pool).</w:t>
      </w:r>
    </w:p>
    <w:p>
      <w:pPr>
        <w:pStyle w:val="ListBullet"/>
      </w:pPr>
      <w:r>
        <w:t>File workflows: Excel template generation + bulk upload endpoints (faculty, students, schedules, academic year, question papers, batches).</w:t>
      </w:r>
    </w:p>
    <w:p/>
    <w:p>
      <w:pPr>
        <w:pStyle w:val="Heading2"/>
      </w:pPr>
      <w:r>
        <w:t>2.2 User Classes</w:t>
      </w:r>
    </w:p>
    <w:p>
      <w:pPr>
        <w:pStyle w:val="ListBullet"/>
      </w:pPr>
      <w:r>
        <w:t>Admin: Enroll/manage faculty (and potentially high-level management).</w:t>
      </w:r>
    </w:p>
    <w:p>
      <w:pPr>
        <w:pStyle w:val="ListBullet"/>
      </w:pPr>
      <w:r>
        <w:t>Coordinator: Manages school structure, mapping, scheduling, calendar, curriculum activities, batches, learning materials and question papers.</w:t>
      </w:r>
    </w:p>
    <w:p>
      <w:pPr>
        <w:pStyle w:val="ListBullet"/>
      </w:pPr>
      <w:r>
        <w:t>Mentor (Faculty): Runs sessions, marks attendance/evaluations, consumes coordinator-defined content.</w:t>
      </w:r>
    </w:p>
    <w:p>
      <w:pPr>
        <w:pStyle w:val="ListBullet"/>
      </w:pPr>
      <w:r>
        <w:t>Parent: UI scaffolding exists; intended to track child info and attendance (backend support may be incomplete).</w:t>
      </w:r>
    </w:p>
    <w:p/>
    <w:p>
      <w:pPr>
        <w:pStyle w:val="Heading2"/>
      </w:pPr>
      <w:r>
        <w:t>2.3 Operating Environment</w:t>
      </w:r>
    </w:p>
    <w:p>
      <w:pPr>
        <w:pStyle w:val="ListBullet"/>
      </w:pPr>
      <w:r>
        <w:t>Mobile: Android/iOS (React Native).</w:t>
      </w:r>
    </w:p>
    <w:p>
      <w:pPr>
        <w:pStyle w:val="ListBullet"/>
      </w:pPr>
      <w:r>
        <w:t>Server: Node.js runtime.</w:t>
      </w:r>
    </w:p>
    <w:p>
      <w:pPr>
        <w:pStyle w:val="ListBullet"/>
      </w:pPr>
      <w:r>
        <w:t>DB: MySQL.</w:t>
      </w:r>
    </w:p>
    <w:p>
      <w:pPr>
        <w:pStyle w:val="ListBullet"/>
      </w:pPr>
      <w:r>
        <w:t>Network: HTTPS recommended; API is JSON over HTTP.</w:t>
      </w:r>
    </w:p>
    <w:p/>
    <w:p>
      <w:pPr>
        <w:pStyle w:val="Heading2"/>
      </w:pPr>
      <w:r>
        <w:t>2.4 Constraints &amp; Assumptions</w:t>
      </w:r>
    </w:p>
    <w:p>
      <w:pPr>
        <w:pStyle w:val="ListBullet"/>
      </w:pPr>
      <w:r>
        <w:t>All protected APIs require a valid JWT access token.</w:t>
      </w:r>
    </w:p>
    <w:p>
      <w:pPr>
        <w:pStyle w:val="ListBullet"/>
      </w:pPr>
      <w:r>
        <w:t>Active academic year must exist; otherwise APIs fail with “No active academic year found.”</w:t>
      </w:r>
    </w:p>
    <w:p>
      <w:pPr>
        <w:pStyle w:val="ListBullet"/>
      </w:pPr>
      <w:r>
        <w:t>Some modules depend on prior setup (e.g., grades/sections must exist before schedules; subjects/activities before topics/materials).</w:t>
      </w:r>
    </w:p>
    <w:p/>
    <w:p>
      <w:pPr>
        <w:pStyle w:val="Heading1"/>
      </w:pPr>
      <w:r>
        <w:t>3. Functional Requirements (FR)</w:t>
      </w:r>
    </w:p>
    <w:p/>
    <w:p>
      <w:r>
        <w:rPr>
          <w:b/>
        </w:rPr>
        <w:t>FR-1 Authentication &amp; Session Management</w:t>
      </w:r>
    </w:p>
    <w:p>
      <w:pPr>
        <w:pStyle w:val="ListBullet"/>
      </w:pPr>
      <w:r>
        <w:t>FR-1.1 Login (password): User logs in using phone number + password.</w:t>
      </w:r>
    </w:p>
    <w:p>
      <w:pPr>
        <w:pStyle w:val="ListBullet"/>
      </w:pPr>
      <w:r>
        <w:t>FR-1.2 Login (Google): User logs in using email-based Google login.</w:t>
      </w:r>
    </w:p>
    <w:p>
      <w:pPr>
        <w:pStyle w:val="ListBullet"/>
      </w:pPr>
      <w:r>
        <w:t>FR-1.3 Access Token: Backend issues JWT access token for API access.</w:t>
      </w:r>
    </w:p>
    <w:p>
      <w:pPr>
        <w:pStyle w:val="ListBullet"/>
      </w:pPr>
      <w:r>
        <w:t>FR-1.4 Refresh Token: Backend issues refresh token and persists it with expiry.</w:t>
      </w:r>
    </w:p>
    <w:p>
      <w:pPr>
        <w:pStyle w:val="ListBullet"/>
      </w:pPr>
      <w:r>
        <w:t>FR-1.5 Logout: Client can invalidate refresh token.</w:t>
      </w:r>
    </w:p>
    <w:p>
      <w:pPr>
        <w:pStyle w:val="ListBullet"/>
      </w:pPr>
      <w:r>
        <w:t>FR-1.6 Audit: Store login history (login type and IP).</w:t>
      </w:r>
    </w:p>
    <w:p/>
    <w:p>
      <w:r>
        <w:rPr>
          <w:b/>
        </w:rPr>
        <w:t>FR-2 Role Resolution &amp; General Data</w:t>
      </w:r>
    </w:p>
    <w:p>
      <w:pPr>
        <w:pStyle w:val="ListBullet"/>
      </w:pPr>
      <w:r>
        <w:t>FR-2.1 Get User Roles: Provide available roles for the logged-in identity.</w:t>
      </w:r>
    </w:p>
    <w:p>
      <w:pPr>
        <w:pStyle w:val="ListBullet"/>
      </w:pPr>
      <w:r>
        <w:t>FR-2.2 Get General Profile Data: Return role-specific profile payload (faculty vs student/parent mapping).</w:t>
      </w:r>
    </w:p>
    <w:p>
      <w:pPr>
        <w:pStyle w:val="ListBullet"/>
      </w:pPr>
      <w:r>
        <w:t>FR-2.3 Grades/Sections: Provide grade list; section list; grade→sections lookup.</w:t>
      </w:r>
    </w:p>
    <w:p>
      <w:pPr>
        <w:pStyle w:val="ListBullet"/>
      </w:pPr>
      <w:r>
        <w:t>FR-2.4 Active Academic Year: Provide active academic year metadata to clients.</w:t>
      </w:r>
    </w:p>
    <w:p/>
    <w:p>
      <w:r>
        <w:rPr>
          <w:b/>
        </w:rPr>
        <w:t>FR-3 Admin — Faculty Enrollment</w:t>
      </w:r>
    </w:p>
    <w:p>
      <w:pPr>
        <w:pStyle w:val="ListBullet"/>
      </w:pPr>
      <w:r>
        <w:t>FR-3.1 Enroll Faculty: Create faculty records.</w:t>
      </w:r>
    </w:p>
    <w:p>
      <w:pPr>
        <w:pStyle w:val="ListBullet"/>
      </w:pPr>
      <w:r>
        <w:t>FR-3.2 Bulk Upload Faculty: Upload Excel file to enroll multiple faculty.</w:t>
      </w:r>
    </w:p>
    <w:p>
      <w:pPr>
        <w:pStyle w:val="ListBullet"/>
      </w:pPr>
      <w:r>
        <w:t>FR-3.3 Template Generation: Provide downloadable template for bulk upload.</w:t>
      </w:r>
    </w:p>
    <w:p/>
    <w:p>
      <w:r>
        <w:rPr>
          <w:b/>
        </w:rPr>
        <w:t>FR-4 Coordinator — School Structure &amp; Enrollment</w:t>
      </w:r>
    </w:p>
    <w:p>
      <w:pPr>
        <w:pStyle w:val="ListBullet"/>
      </w:pPr>
      <w:r>
        <w:t>FR-4.1 Section Management</w:t>
      </w:r>
    </w:p>
    <w:p>
      <w:pPr>
        <w:pStyle w:val="ListBullet"/>
      </w:pPr>
      <w:r>
        <w:t>Create section (under grade)</w:t>
      </w:r>
    </w:p>
    <w:p>
      <w:pPr>
        <w:pStyle w:val="ListBullet"/>
      </w:pPr>
      <w:r>
        <w:t>Delete section</w:t>
      </w:r>
    </w:p>
    <w:p>
      <w:pPr>
        <w:pStyle w:val="ListBullet"/>
      </w:pPr>
      <w:r>
        <w:t>Fetch sections by grade</w:t>
      </w:r>
    </w:p>
    <w:p>
      <w:pPr>
        <w:pStyle w:val="ListBullet"/>
      </w:pPr>
      <w:r>
        <w:t>FR-4.2 Student Enrollment</w:t>
      </w:r>
    </w:p>
    <w:p>
      <w:pPr>
        <w:pStyle w:val="ListBullet"/>
      </w:pPr>
      <w:r>
        <w:t>Enroll a student to academic year/section</w:t>
      </w:r>
    </w:p>
    <w:p>
      <w:pPr>
        <w:pStyle w:val="ListBullet"/>
      </w:pPr>
      <w:r>
        <w:t>Bulk upload students via Excel</w:t>
      </w:r>
    </w:p>
    <w:p>
      <w:pPr>
        <w:pStyle w:val="ListBullet"/>
      </w:pPr>
      <w:r>
        <w:t>Generate student enroll template</w:t>
      </w:r>
    </w:p>
    <w:p/>
    <w:p>
      <w:r>
        <w:rPr>
          <w:b/>
        </w:rPr>
        <w:t>FR-5 Coordinator — Infrastructure &amp; Venues</w:t>
      </w:r>
    </w:p>
    <w:p>
      <w:pPr>
        <w:pStyle w:val="ListBullet"/>
      </w:pPr>
      <w:r>
        <w:t>FR-5.1 Blocks: Fetch infrastructure blocks.</w:t>
      </w:r>
    </w:p>
    <w:p>
      <w:pPr>
        <w:pStyle w:val="ListBullet"/>
      </w:pPr>
      <w:r>
        <w:t>FR-5.2 Venue CRUD: Create/update/delete venue; list all venues with status.</w:t>
      </w:r>
    </w:p>
    <w:p>
      <w:pPr>
        <w:pStyle w:val="ListBullet"/>
      </w:pPr>
      <w:r>
        <w:t>FR-5.3 Venue Status Workflow: Update venue usability/status (accept/reject style).</w:t>
      </w:r>
    </w:p>
    <w:p>
      <w:pPr>
        <w:pStyle w:val="ListBullet"/>
      </w:pPr>
      <w:r>
        <w:t>FR-5.4 Venue Mapping</w:t>
      </w:r>
    </w:p>
    <w:p>
      <w:pPr>
        <w:pStyle w:val="ListBullet"/>
      </w:pPr>
      <w:r>
        <w:t>Fetch grades/sections/batches/activities for mapping</w:t>
      </w:r>
    </w:p>
    <w:p>
      <w:pPr>
        <w:pStyle w:val="ListBullet"/>
      </w:pPr>
      <w:r>
        <w:t>Create mapping between venue and usage context</w:t>
      </w:r>
    </w:p>
    <w:p>
      <w:pPr>
        <w:pStyle w:val="ListBullet"/>
      </w:pPr>
      <w:r>
        <w:t>Activate/deactivate and delete mappings</w:t>
      </w:r>
    </w:p>
    <w:p>
      <w:pPr>
        <w:pStyle w:val="ListBullet"/>
      </w:pPr>
      <w:r>
        <w:t>Retrieve current mappings</w:t>
      </w:r>
    </w:p>
    <w:p/>
    <w:p>
      <w:r>
        <w:rPr>
          <w:b/>
        </w:rPr>
        <w:t>FR-6 Coordinator — Mentor Assignment &amp; Visibility</w:t>
      </w:r>
    </w:p>
    <w:p>
      <w:pPr>
        <w:pStyle w:val="ListBullet"/>
      </w:pPr>
      <w:r>
        <w:t>FR-6.1 Mentor–Section Assignment</w:t>
      </w:r>
    </w:p>
    <w:p>
      <w:pPr>
        <w:pStyle w:val="ListBullet"/>
      </w:pPr>
      <w:r>
        <w:t>Fetch sections with assigned mentors</w:t>
      </w:r>
    </w:p>
    <w:p>
      <w:pPr>
        <w:pStyle w:val="ListBullet"/>
      </w:pPr>
      <w:r>
        <w:t>Fetch unassigned mentors</w:t>
      </w:r>
    </w:p>
    <w:p>
      <w:pPr>
        <w:pStyle w:val="ListBullet"/>
      </w:pPr>
      <w:r>
        <w:t>Assign/unassign mentor to a section</w:t>
      </w:r>
    </w:p>
    <w:p>
      <w:pPr>
        <w:pStyle w:val="ListBullet"/>
      </w:pPr>
      <w:r>
        <w:t>FR-6.2 Student lists: Fetch students by section for coordinator operations.</w:t>
      </w:r>
    </w:p>
    <w:p>
      <w:pPr>
        <w:pStyle w:val="ListBullet"/>
      </w:pPr>
      <w:r>
        <w:t>FR-6.3 Mentor–Subject Mapping</w:t>
      </w:r>
    </w:p>
    <w:p>
      <w:pPr>
        <w:pStyle w:val="ListBullet"/>
      </w:pPr>
      <w:r>
        <w:t>Get mentors for a grade/subject</w:t>
      </w:r>
    </w:p>
    <w:p>
      <w:pPr>
        <w:pStyle w:val="ListBullet"/>
      </w:pPr>
      <w:r>
        <w:t>Assign mentors to subjects</w:t>
      </w:r>
    </w:p>
    <w:p>
      <w:pPr>
        <w:pStyle w:val="ListBullet"/>
      </w:pPr>
      <w:r>
        <w:t>Remove enrolled subject mentors</w:t>
      </w:r>
    </w:p>
    <w:p>
      <w:pPr>
        <w:pStyle w:val="ListBullet"/>
      </w:pPr>
      <w:r>
        <w:t>FR-6.4 Mentor information</w:t>
      </w:r>
    </w:p>
    <w:p>
      <w:pPr>
        <w:pStyle w:val="ListBullet"/>
      </w:pPr>
      <w:r>
        <w:t>Get mentor details (including attendance-style stats)</w:t>
      </w:r>
    </w:p>
    <w:p>
      <w:pPr>
        <w:pStyle w:val="ListBullet"/>
      </w:pPr>
      <w:r>
        <w:t>Get mentor schedule (coordinator view)</w:t>
      </w:r>
    </w:p>
    <w:p>
      <w:pPr>
        <w:pStyle w:val="ListBullet"/>
      </w:pPr>
      <w:r>
        <w:t>Faculty issue workflows (create/list/count)</w:t>
      </w:r>
    </w:p>
    <w:p/>
    <w:p>
      <w:r>
        <w:rPr>
          <w:b/>
        </w:rPr>
        <w:t>FR-7 Coordinator — Subjects, Activities, Curriculum Structure</w:t>
      </w:r>
    </w:p>
    <w:p>
      <w:pPr>
        <w:pStyle w:val="ListBullet"/>
      </w:pPr>
      <w:r>
        <w:t>FR-7.1 Manage master data</w:t>
      </w:r>
    </w:p>
    <w:p>
      <w:pPr>
        <w:pStyle w:val="ListBullet"/>
      </w:pPr>
      <w:r>
        <w:t>Get/add subjects</w:t>
      </w:r>
    </w:p>
    <w:p>
      <w:pPr>
        <w:pStyle w:val="ListBullet"/>
      </w:pPr>
      <w:r>
        <w:t>Get/add activities and sub-activities</w:t>
      </w:r>
    </w:p>
    <w:p>
      <w:pPr>
        <w:pStyle w:val="ListBullet"/>
      </w:pPr>
      <w:r>
        <w:t>FR-7.2 Section Curriculum Mapping</w:t>
      </w:r>
    </w:p>
    <w:p>
      <w:pPr>
        <w:pStyle w:val="ListBullet"/>
      </w:pPr>
      <w:r>
        <w:t>Add/remove subjects to a section</w:t>
      </w:r>
    </w:p>
    <w:p>
      <w:pPr>
        <w:pStyle w:val="ListBullet"/>
      </w:pPr>
      <w:r>
        <w:t>Add/remove activities to a section’s subject</w:t>
      </w:r>
    </w:p>
    <w:p>
      <w:pPr>
        <w:pStyle w:val="ListBullet"/>
      </w:pPr>
      <w:r>
        <w:t>Add/remove sub-activities under activities</w:t>
      </w:r>
    </w:p>
    <w:p>
      <w:pPr>
        <w:pStyle w:val="ListBullet"/>
      </w:pPr>
      <w:r>
        <w:t>Fetch subject-activities mapping for a section</w:t>
      </w:r>
    </w:p>
    <w:p/>
    <w:p>
      <w:r>
        <w:rPr>
          <w:b/>
        </w:rPr>
        <w:t>FR-8 Coordinator — Batches (Section/Subject Grouping)</w:t>
      </w:r>
    </w:p>
    <w:p>
      <w:pPr>
        <w:pStyle w:val="ListBullet"/>
      </w:pPr>
      <w:r>
        <w:t>FR-8.1 Batch setup: Initialize/configure/reallocate batches; update batch size.</w:t>
      </w:r>
    </w:p>
    <w:p>
      <w:pPr>
        <w:pStyle w:val="ListBullet"/>
      </w:pPr>
      <w:r>
        <w:t>FR-8.2 Batch membership: Move one or multiple students between batches; assign students.</w:t>
      </w:r>
    </w:p>
    <w:p>
      <w:pPr>
        <w:pStyle w:val="ListBullet"/>
      </w:pPr>
      <w:r>
        <w:t>FR-8.3 Batch analytics: Provide batch analytics and details.</w:t>
      </w:r>
    </w:p>
    <w:p>
      <w:pPr>
        <w:pStyle w:val="ListBullet"/>
      </w:pPr>
      <w:r>
        <w:t>FR-8.4 Excel flows: Generate batch template and upload batches.</w:t>
      </w:r>
    </w:p>
    <w:p/>
    <w:p>
      <w:r>
        <w:rPr>
          <w:b/>
        </w:rPr>
        <w:t>FR-9 Coordinator — Topic Hierarchy, Materials, Expected Dates</w:t>
      </w:r>
    </w:p>
    <w:p>
      <w:pPr>
        <w:pStyle w:val="ListBullet"/>
      </w:pPr>
      <w:r>
        <w:t>FR-9.1 Topic hierarchy: Create/update/delete topics under context activities.</w:t>
      </w:r>
    </w:p>
    <w:p>
      <w:pPr>
        <w:pStyle w:val="ListBullet"/>
      </w:pPr>
      <w:r>
        <w:t>FR-9.2 Activities lookup: Fetch activities/sub-activities for a subject/section context.</w:t>
      </w:r>
    </w:p>
    <w:p>
      <w:pPr>
        <w:pStyle w:val="ListBullet"/>
      </w:pPr>
      <w:r>
        <w:t>FR-9.3 Materials CRUD: Add/update/delete topic materials; list materials for a topic.</w:t>
      </w:r>
    </w:p>
    <w:p>
      <w:pPr>
        <w:pStyle w:val="ListBullet"/>
      </w:pPr>
      <w:r>
        <w:t>FR-9.4 Expected completion dates</w:t>
      </w:r>
    </w:p>
    <w:p>
      <w:pPr>
        <w:pStyle w:val="ListBullet"/>
      </w:pPr>
      <w:r>
        <w:t>Set expected completion date for topics/material coverage</w:t>
      </w:r>
    </w:p>
    <w:p>
      <w:pPr>
        <w:pStyle w:val="ListBullet"/>
      </w:pPr>
      <w:r>
        <w:t>Fetch expected dates per batch</w:t>
      </w:r>
    </w:p>
    <w:p/>
    <w:p>
      <w:r>
        <w:rPr>
          <w:b/>
        </w:rPr>
        <w:t>FR-10 Coordinator — Question Papers + Approval</w:t>
      </w:r>
    </w:p>
    <w:p>
      <w:pPr>
        <w:pStyle w:val="ListBullet"/>
      </w:pPr>
      <w:r>
        <w:t>FR-10.1 CRUD: Add/update/delete question papers tied to section/subject/topic.</w:t>
      </w:r>
    </w:p>
    <w:p>
      <w:pPr>
        <w:pStyle w:val="ListBullet"/>
      </w:pPr>
      <w:r>
        <w:t>FR-10.2 Approval: Coordinator can approve question papers (approval flag + approver identity).</w:t>
      </w:r>
    </w:p>
    <w:p>
      <w:pPr>
        <w:pStyle w:val="ListBullet"/>
      </w:pPr>
      <w:r>
        <w:t>FR-10.3 Excel flows: Generate question paper template; upload question papers from Excel.</w:t>
      </w:r>
    </w:p>
    <w:p/>
    <w:p>
      <w:r>
        <w:rPr>
          <w:b/>
        </w:rPr>
        <w:t>FR-11 Coordinator — Scheduling (Faculty + Student)</w:t>
      </w:r>
    </w:p>
    <w:p/>
    <w:p>
      <w:r>
        <w:t>A) Faculty schedule</w:t>
      </w:r>
    </w:p>
    <w:p>
      <w:pPr>
        <w:pStyle w:val="ListBullet"/>
      </w:pPr>
      <w:r>
        <w:t>FR-11.1 Upload mentor/faculty schedule via template upload.</w:t>
      </w:r>
    </w:p>
    <w:p>
      <w:pPr>
        <w:pStyle w:val="ListBullet"/>
      </w:pPr>
      <w:r>
        <w:t>FR-11.2 List/Create/Update/Delete faculty schedules (time-block calendar entries).</w:t>
      </w:r>
    </w:p>
    <w:p>
      <w:pPr>
        <w:pStyle w:val="ListBullet"/>
      </w:pPr>
      <w:r>
        <w:t>FR-11.3 Conflict validation: Prevent time overlap for faculty on same date.</w:t>
      </w:r>
    </w:p>
    <w:p>
      <w:pPr>
        <w:pStyle w:val="ListBullet"/>
      </w:pPr>
      <w:r>
        <w:t>FR-11.4 Context activities on schedules: Support attaching subject activity/context + topic references.</w:t>
      </w:r>
    </w:p>
    <w:p/>
    <w:p>
      <w:r>
        <w:t>B) Student schedule</w:t>
      </w:r>
    </w:p>
    <w:p>
      <w:pPr>
        <w:pStyle w:val="ListBullet"/>
      </w:pPr>
      <w:r>
        <w:t>FR-11.5 List student schedules filtered by date and either (grade+section) or (student).</w:t>
      </w:r>
    </w:p>
    <w:p>
      <w:pPr>
        <w:pStyle w:val="ListBullet"/>
      </w:pPr>
      <w:r>
        <w:t>FR-11.6 Create student schedule for one/many students with:</w:t>
      </w:r>
    </w:p>
    <w:p>
      <w:pPr>
        <w:pStyle w:val="ListBullet"/>
      </w:pPr>
      <w:r>
        <w:t>subject, mentor, activity/topic context, description</w:t>
      </w:r>
    </w:p>
    <w:p>
      <w:pPr>
        <w:pStyle w:val="ListBullet"/>
      </w:pPr>
      <w:r>
        <w:t>date and start/end time</w:t>
      </w:r>
    </w:p>
    <w:p>
      <w:pPr>
        <w:pStyle w:val="ListBullet"/>
      </w:pPr>
      <w:r>
        <w:t>venue</w:t>
      </w:r>
    </w:p>
    <w:p>
      <w:pPr>
        <w:pStyle w:val="ListBullet"/>
      </w:pPr>
      <w:r>
        <w:t>evaluation mode / total marks</w:t>
      </w:r>
    </w:p>
    <w:p>
      <w:pPr>
        <w:pStyle w:val="ListBullet"/>
      </w:pPr>
      <w:r>
        <w:t>schedule type, status, attendance, remarks</w:t>
      </w:r>
    </w:p>
    <w:p>
      <w:pPr>
        <w:pStyle w:val="ListBullet"/>
      </w:pPr>
      <w:r>
        <w:t>FR-11.7 Update/Delete student schedule entries.</w:t>
      </w:r>
    </w:p>
    <w:p/>
    <w:p>
      <w:r>
        <w:t>C) Session configuration</w:t>
      </w:r>
    </w:p>
    <w:p>
      <w:pPr>
        <w:pStyle w:val="ListBullet"/>
      </w:pPr>
      <w:r>
        <w:t>FR-11.8 Session Types: Manage session types and whether student-facing.</w:t>
      </w:r>
    </w:p>
    <w:p>
      <w:pPr>
        <w:pStyle w:val="ListBullet"/>
      </w:pPr>
      <w:r>
        <w:t>FR-11.9 Evaluation Modes: Provide evaluation modes list for marking.</w:t>
      </w:r>
    </w:p>
    <w:p/>
    <w:p>
      <w:r>
        <w:t>D) Assessment Cycles</w:t>
      </w:r>
    </w:p>
    <w:p>
      <w:pPr>
        <w:pStyle w:val="ListBullet"/>
      </w:pPr>
      <w:r>
        <w:t>FR-11.10 Manage assessment cycles with frequency and optional period windows, tied to grade/section/subject/batch/context.</w:t>
      </w:r>
    </w:p>
    <w:p/>
    <w:p>
      <w:r>
        <w:rPr>
          <w:b/>
        </w:rPr>
        <w:t>FR-12 Coordinator — Academic Calendar</w:t>
      </w:r>
    </w:p>
    <w:p>
      <w:pPr>
        <w:pStyle w:val="ListBullet"/>
      </w:pPr>
      <w:r>
        <w:t>FR-12.1 Upload calendar via template (bulk import).</w:t>
      </w:r>
    </w:p>
    <w:p>
      <w:pPr>
        <w:pStyle w:val="ListBullet"/>
      </w:pPr>
      <w:r>
        <w:t>FR-12.2 Query calendar entries and stats.</w:t>
      </w:r>
    </w:p>
    <w:p>
      <w:pPr>
        <w:pStyle w:val="ListBullet"/>
      </w:pPr>
      <w:r>
        <w:t>FR-12.3 Delete calendar entries.</w:t>
      </w:r>
    </w:p>
    <w:p>
      <w:pPr>
        <w:pStyle w:val="ListBullet"/>
      </w:pPr>
      <w:r>
        <w:t>FR-12.4 Day types: Fetch allowed day types.</w:t>
      </w:r>
    </w:p>
    <w:p>
      <w:pPr>
        <w:pStyle w:val="ListBullet"/>
      </w:pPr>
      <w:r>
        <w:t>FR-12.5 Bulk update: Apply mass changes to calendar.</w:t>
      </w:r>
    </w:p>
    <w:p/>
    <w:p>
      <w:r>
        <w:rPr>
          <w:b/>
        </w:rPr>
        <w:t>FR-13 Mentor — Schedule Execution &amp; Evaluations</w:t>
      </w:r>
    </w:p>
    <w:p>
      <w:pPr>
        <w:pStyle w:val="ListBullet"/>
      </w:pPr>
      <w:r>
        <w:t>FR-13.1 View mentor schedule by date/range.</w:t>
      </w:r>
    </w:p>
    <w:p>
      <w:pPr>
        <w:pStyle w:val="ListBullet"/>
      </w:pPr>
      <w:r>
        <w:t>FR-13.2 Get session details (students, context, evaluation config).</w:t>
      </w:r>
    </w:p>
    <w:p>
      <w:pPr>
        <w:pStyle w:val="ListBullet"/>
      </w:pPr>
      <w:r>
        <w:t>FR-13.3 Start session</w:t>
      </w:r>
    </w:p>
    <w:p>
      <w:pPr>
        <w:pStyle w:val="ListBullet"/>
      </w:pPr>
      <w:r>
        <w:t>Enforce “cannot start before scheduled time”</w:t>
      </w:r>
    </w:p>
    <w:p>
      <w:pPr>
        <w:pStyle w:val="ListBullet"/>
      </w:pPr>
      <w:r>
        <w:t>Create a session instance (running state)</w:t>
      </w:r>
    </w:p>
    <w:p>
      <w:pPr>
        <w:pStyle w:val="ListBullet"/>
      </w:pPr>
      <w:r>
        <w:t>Propagate running status to linked student schedules</w:t>
      </w:r>
    </w:p>
    <w:p>
      <w:pPr>
        <w:pStyle w:val="ListBullet"/>
      </w:pPr>
      <w:r>
        <w:t>FR-13.4 Finish session</w:t>
      </w:r>
    </w:p>
    <w:p>
      <w:pPr>
        <w:pStyle w:val="ListBullet"/>
      </w:pPr>
      <w:r>
        <w:t>Save draft/partial evaluations for student-facing sessions</w:t>
      </w:r>
    </w:p>
    <w:p>
      <w:pPr>
        <w:pStyle w:val="ListBullet"/>
      </w:pPr>
      <w:r>
        <w:t>FR-13.5 Update finished evaluations</w:t>
      </w:r>
    </w:p>
    <w:p>
      <w:pPr>
        <w:pStyle w:val="ListBullet"/>
      </w:pPr>
      <w:r>
        <w:t>FR-13.6 End session</w:t>
      </w:r>
    </w:p>
    <w:p>
      <w:pPr>
        <w:pStyle w:val="ListBullet"/>
      </w:pPr>
      <w:r>
        <w:t>Close session instance and finalize status</w:t>
      </w:r>
    </w:p>
    <w:p/>
    <w:p>
      <w:r>
        <w:rPr>
          <w:b/>
        </w:rPr>
        <w:t>FR-14 Mentor — Homework &amp; Content Discovery</w:t>
      </w:r>
    </w:p>
    <w:p>
      <w:pPr>
        <w:pStyle w:val="ListBullet"/>
      </w:pPr>
      <w:r>
        <w:t>FR-14.1 Get activities for homework (for assigned context).</w:t>
      </w:r>
    </w:p>
    <w:p>
      <w:pPr>
        <w:pStyle w:val="ListBullet"/>
      </w:pPr>
      <w:r>
        <w:t>FR-14.2 Get topics for homework.</w:t>
      </w:r>
    </w:p>
    <w:p>
      <w:pPr>
        <w:pStyle w:val="ListBullet"/>
      </w:pPr>
      <w:r>
        <w:t>FR-14.3 Read-only material access (same logical capabilities as coordinator material browsing, with role limits).</w:t>
      </w:r>
    </w:p>
    <w:p/>
    <w:p>
      <w:r>
        <w:rPr>
          <w:b/>
        </w:rPr>
        <w:t>FR-15 Parent (Partial / Planned)</w:t>
      </w:r>
    </w:p>
    <w:p>
      <w:pPr>
        <w:pStyle w:val="ListBullet"/>
      </w:pPr>
      <w:r>
        <w:t>FR-15.1 Parent dashboard: Show welcome + placeholders for children/attendance.</w:t>
      </w:r>
    </w:p>
    <w:p>
      <w:pPr>
        <w:pStyle w:val="ListBullet"/>
      </w:pPr>
      <w:r>
        <w:t>FR-15.2 Data dependency: Requires backend endpoints for parent-child linking and attendance retrieval (not clearly present yet).</w:t>
      </w:r>
    </w:p>
    <w:p/>
    <w:p>
      <w:pPr>
        <w:pStyle w:val="Heading1"/>
      </w:pPr>
      <w:r>
        <w:t>4. External Interface Requirements</w:t>
      </w:r>
    </w:p>
    <w:p/>
    <w:p>
      <w:pPr>
        <w:pStyle w:val="Heading2"/>
      </w:pPr>
      <w:r>
        <w:t>4.1 API</w:t>
      </w:r>
    </w:p>
    <w:p>
      <w:pPr>
        <w:pStyle w:val="ListBullet"/>
      </w:pPr>
      <w:r>
        <w:t>REST JSON endpoints grouped by module: /api/auth, /api/general, /api/admin, /api/coordinator, /api/mentor.</w:t>
      </w:r>
    </w:p>
    <w:p>
      <w:pPr>
        <w:pStyle w:val="ListBullet"/>
      </w:pPr>
      <w:r>
        <w:t>Auth: Authorization: Bearer &lt;accessToken&gt; header required for protected endpoints.</w:t>
      </w:r>
    </w:p>
    <w:p>
      <w:pPr>
        <w:pStyle w:val="ListBullet"/>
      </w:pPr>
      <w:r>
        <w:t>Uploads: multipart form upload for Excel files.</w:t>
      </w:r>
    </w:p>
    <w:p/>
    <w:p>
      <w:pPr>
        <w:pStyle w:val="Heading2"/>
      </w:pPr>
      <w:r>
        <w:t>4.2 Database</w:t>
      </w:r>
    </w:p>
    <w:p>
      <w:pPr>
        <w:pStyle w:val="ListBullet"/>
      </w:pPr>
      <w:r>
        <w:t>MySQL tables implied by usage: users/roles mappings, academic years/status, grades/sections, students/faculty/mentors, scheduling tables (faculty calendar, student schedule calendar, session instances, evaluations), curriculum tables (subjects, activities, context activities, topic hierarchy), infrastructure (blocks/venues/status), materials/question papers.</w:t>
      </w:r>
    </w:p>
    <w:p/>
    <w:p>
      <w:pPr>
        <w:pStyle w:val="Heading1"/>
      </w:pPr>
      <w:r>
        <w:t>5. Non-Functional Requirements (NFR)</w:t>
      </w:r>
    </w:p>
    <w:p/>
    <w:p>
      <w:pPr>
        <w:pStyle w:val="ListBullet"/>
      </w:pPr>
      <w:r>
        <w:t>NFR-1 Security</w:t>
      </w:r>
    </w:p>
    <w:p>
      <w:pPr>
        <w:pStyle w:val="ListBullet"/>
      </w:pPr>
      <w:r>
        <w:t>JWT authentication; refresh tokens persisted with expiry</w:t>
      </w:r>
    </w:p>
    <w:p>
      <w:pPr>
        <w:pStyle w:val="ListBullet"/>
      </w:pPr>
      <w:r>
        <w:t>Role-based authorization expected (at least by route grouping)</w:t>
      </w:r>
    </w:p>
    <w:p>
      <w:pPr>
        <w:pStyle w:val="ListBullet"/>
      </w:pPr>
      <w:r>
        <w:t>Protect file upload endpoints against invalid types/oversized files (recommended)</w:t>
      </w:r>
    </w:p>
    <w:p>
      <w:pPr>
        <w:pStyle w:val="ListBullet"/>
      </w:pPr>
      <w:r>
        <w:t>NFR-2 Reliability &amp; Data Integrity</w:t>
      </w:r>
    </w:p>
    <w:p>
      <w:pPr>
        <w:pStyle w:val="ListBullet"/>
      </w:pPr>
      <w:r>
        <w:t>Scheduling operations should be transactional where multiple tables are updated (faculty calendar + student schedules).</w:t>
      </w:r>
    </w:p>
    <w:p>
      <w:pPr>
        <w:pStyle w:val="ListBullet"/>
      </w:pPr>
      <w:r>
        <w:t>Prevent time overlaps for sessions.</w:t>
      </w:r>
    </w:p>
    <w:p>
      <w:pPr>
        <w:pStyle w:val="ListBullet"/>
      </w:pPr>
      <w:r>
        <w:t>NFR-3 Performance</w:t>
      </w:r>
    </w:p>
    <w:p>
      <w:pPr>
        <w:pStyle w:val="ListBullet"/>
      </w:pPr>
      <w:r>
        <w:t>Common list endpoints should respond within acceptable mobile UX limits (e.g., &lt;2s typical on normal load).</w:t>
      </w:r>
    </w:p>
    <w:p>
      <w:pPr>
        <w:pStyle w:val="ListBullet"/>
      </w:pPr>
      <w:r>
        <w:t>Caching of active academic year is used; other caching is optional.</w:t>
      </w:r>
    </w:p>
    <w:p>
      <w:pPr>
        <w:pStyle w:val="ListBullet"/>
      </w:pPr>
      <w:r>
        <w:t>NFR-4 Availability</w:t>
      </w:r>
    </w:p>
    <w:p>
      <w:pPr>
        <w:pStyle w:val="ListBullet"/>
      </w:pPr>
      <w:r>
        <w:t>Backend should handle intermittent mobile connectivity; client should retry idempotent reads safely.</w:t>
      </w:r>
    </w:p>
    <w:p>
      <w:pPr>
        <w:pStyle w:val="ListBullet"/>
      </w:pPr>
      <w:r>
        <w:t>NFR-5 Auditability</w:t>
      </w:r>
    </w:p>
    <w:p>
      <w:pPr>
        <w:pStyle w:val="ListBullet"/>
      </w:pPr>
      <w:r>
        <w:t>Store login history; (recommended) store critical coordinator actions (bulk uploads, deletions, approvals).</w:t>
      </w:r>
    </w:p>
    <w:p>
      <w:pPr>
        <w:pStyle w:val="ListBullet"/>
      </w:pPr>
      <w:r>
        <w:t>NFR-6 Usability</w:t>
      </w:r>
    </w:p>
    <w:p>
      <w:pPr>
        <w:pStyle w:val="ListBullet"/>
      </w:pPr>
      <w:r>
        <w:t>Role-based navigation; minimal steps for common coordinator workflows (schedule creation, enrollment, uploads).</w:t>
      </w:r>
    </w:p>
    <w:p/>
    <w:p>
      <w:pPr>
        <w:pStyle w:val="Heading1"/>
      </w:pPr>
      <w:r>
        <w:t>6. Key Data Objects (High-Level)</w:t>
      </w:r>
    </w:p>
    <w:p/>
    <w:p>
      <w:pPr>
        <w:pStyle w:val="ListBullet"/>
      </w:pPr>
      <w:r>
        <w:t>User / Role: identity with one or more roles (Admin/Coordinator/Mentor/Parent).</w:t>
      </w:r>
    </w:p>
    <w:p>
      <w:pPr>
        <w:pStyle w:val="ListBullet"/>
      </w:pPr>
      <w:r>
        <w:t>AcademicYear: active year drives all operational queries.</w:t>
      </w:r>
    </w:p>
    <w:p>
      <w:pPr>
        <w:pStyle w:val="ListBullet"/>
      </w:pPr>
      <w:r>
        <w:t>Grade / Section: school structure.</w:t>
      </w:r>
    </w:p>
    <w:p>
      <w:pPr>
        <w:pStyle w:val="ListBullet"/>
      </w:pPr>
      <w:r>
        <w:t>Student / Faculty / Mentor: people entities; mentor relates to faculty.</w:t>
      </w:r>
    </w:p>
    <w:p>
      <w:pPr>
        <w:pStyle w:val="ListBullet"/>
      </w:pPr>
      <w:r>
        <w:t>Subject / Activity / ContextActivity / Topic: curriculum and hierarchical learning plan.</w:t>
      </w:r>
    </w:p>
    <w:p>
      <w:pPr>
        <w:pStyle w:val="ListBullet"/>
      </w:pPr>
      <w:r>
        <w:t>Venue / Block / VenueStatus / VenueMapping: infrastructure and mapping to activities/batches.</w:t>
      </w:r>
    </w:p>
    <w:p>
      <w:pPr>
        <w:pStyle w:val="ListBullet"/>
      </w:pPr>
      <w:r>
        <w:t>Batch / StudentBatchAssignment: grouping within section/subject.</w:t>
      </w:r>
    </w:p>
    <w:p>
      <w:pPr>
        <w:pStyle w:val="ListBullet"/>
      </w:pPr>
      <w:r>
        <w:t>FacultyCalendar: scheduled sessions for faculty.</w:t>
      </w:r>
    </w:p>
    <w:p>
      <w:pPr>
        <w:pStyle w:val="ListBullet"/>
      </w:pPr>
      <w:r>
        <w:t>StudentScheduleCalendar: student-facing schedule entries linked to faculty sessions.</w:t>
      </w:r>
    </w:p>
    <w:p>
      <w:pPr>
        <w:pStyle w:val="ListBullet"/>
      </w:pPr>
      <w:r>
        <w:t>SessionInstance: runtime record of session start/finish/end.</w:t>
      </w:r>
    </w:p>
    <w:p>
      <w:pPr>
        <w:pStyle w:val="ListBullet"/>
      </w:pPr>
      <w:r>
        <w:t>StudentEvaluations: attendance/marks/remarks captured per session.</w:t>
      </w:r>
    </w:p>
    <w:p>
      <w:pPr>
        <w:pStyle w:val="ListBullet"/>
      </w:pPr>
      <w:r>
        <w:t>Material / QuestionPaper: content items with optional approvals.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(SRS) — SchoolApp (BITSCHOOLS + Backend)</dc:title>
  <dc:subject>Software Requirements Specification</dc:subject>
  <dc:creator>python-docx</dc:creator>
  <cp:keywords/>
  <dc:description>Generated from SRS.txt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